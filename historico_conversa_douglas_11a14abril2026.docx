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Histórico de Conversa – Douglas e Copilot</w:t>
      </w:r>
    </w:p>
    <w:p>
      <w:pPr>
        <w:pStyle w:val="Heading1"/>
      </w:pPr>
      <w:r>
        <w:t>📅 14/04/2026</w:t>
      </w:r>
    </w:p>
    <w:p>
      <w:pPr>
        <w:pStyle w:val="Heading2"/>
      </w:pPr>
      <w:r>
        <w:t>Douglas:</w:t>
      </w:r>
    </w:p>
    <w:p>
      <w:r>
        <w:t>Olá Compilot, gostaria que me ajudasse a revisar esse meu PRD (Product Requirements Document), pois pretendo usá - lo no Lovable para exercitar minhas skills de Vibe Coding. Poderia me ajudar? Como resposta me manda o PRD revisado e sintetize de forma didática os conceitos de Vibe Coding e PRD, pois ainda estou aprendendo sobre eles!</w:t>
      </w:r>
    </w:p>
    <w:p/>
    <w:p>
      <w:pPr>
        <w:pStyle w:val="Heading2"/>
      </w:pPr>
      <w:r>
        <w:t>Copilot:</w:t>
      </w:r>
    </w:p>
    <w:p>
      <w:r>
        <w:t>Claro, Douglas! Vamos revisar e estruturar seu PRD de forma mais clara e prática, e depois eu te explico de maneira didática os conceitos de PRD e Vibe Coding para consolidar seu aprendizado.</w:t>
        <w:br/>
        <w:br/>
        <w:t>---</w:t>
        <w:br/>
        <w:br/>
        <w:t># 📄 PRD Revisado – Aplicativo de Organização de Finanças Pessoais</w:t>
        <w:br/>
        <w:br/>
        <w:t>## 1. Contexto</w:t>
        <w:br/>
        <w:t xml:space="preserve">O aplicativo terá como diferencial a interação em **linguagem natural**, permitindo que o usuário organize suas finanças por meio de conversas simples, sem depender de formulários ou planilhas complexas.  </w:t>
        <w:br/>
        <w:br/>
        <w:t>Objetivo: tornar o controle financeiro acessível, intuitivo e personalizado.</w:t>
        <w:br/>
        <w:br/>
        <w:t>---</w:t>
        <w:br/>
        <w:br/>
        <w:t>## 2. Problema</w:t>
        <w:br/>
        <w:t xml:space="preserve">- Os apps atuais exigem muita entrada manual.  </w:t>
        <w:br/>
        <w:t xml:space="preserve">- Pouca personalização e experiência engessada.  </w:t>
        <w:br/>
        <w:t xml:space="preserve">- Usuários iniciantes acabam desistindo por acharem complicado.  </w:t>
        <w:br/>
        <w:br/>
        <w:t>**Solução proposta:** criar uma experiência conversacional com recomendações automáticas de economia e relatórios simplificados.</w:t>
        <w:br/>
        <w:br/>
        <w:t>---</w:t>
        <w:br/>
        <w:br/>
        <w:t>## 3. Público-Alvo</w:t>
        <w:br/>
        <w:t xml:space="preserve">- Pessoas que desejam começar a organizar suas finanças sem complicação.  </w:t>
        <w:br/>
        <w:t xml:space="preserve">- Usuários iniciantes em controle financeiro.  </w:t>
        <w:br/>
        <w:t>- Pessoas que preferem interações naturais em vez de interfaces tradicionais.</w:t>
        <w:br/>
        <w:br/>
        <w:t>---</w:t>
        <w:br/>
        <w:br/>
        <w:t>## 4. Funcionalidades-Chave</w:t>
        <w:br/>
        <w:t xml:space="preserve">1. **Registro de gastos via chat** em linguagem natural.  </w:t>
        <w:br/>
        <w:t xml:space="preserve">2. **Classificação automática** das transações (alimentação, transporte, lazer etc.).  </w:t>
        <w:br/>
        <w:t xml:space="preserve">3. **Definição e acompanhamento de metas financeiras** (ex.: poupar R$200/mês).  </w:t>
        <w:br/>
        <w:t xml:space="preserve">4. **Agente Financeiro**: dicas de economia personalizadas.  </w:t>
        <w:br/>
        <w:t xml:space="preserve">5. **Relatórios simples e visuais** (gráficos, resumos semanais/mensais).  </w:t>
        <w:br/>
        <w:br/>
        <w:t>---</w:t>
        <w:br/>
        <w:br/>
        <w:t>## 5. Entregável da IA (MVP)</w:t>
        <w:br/>
        <w:t xml:space="preserve">- **Principais telas**:  </w:t>
        <w:br/>
        <w:t xml:space="preserve">  - Tela de chat (interação principal).  </w:t>
        <w:br/>
        <w:t xml:space="preserve">  - Tela de metas financeiras.  </w:t>
        <w:br/>
        <w:t xml:space="preserve">  - Tela de relatórios.  </w:t>
        <w:br/>
        <w:t xml:space="preserve">- **Recursos necessários**:  </w:t>
        <w:br/>
        <w:t xml:space="preserve">  - Processamento de linguagem natural (NLP).  </w:t>
        <w:br/>
        <w:t xml:space="preserve">  - Motor de categorização automática.  </w:t>
        <w:br/>
        <w:t xml:space="preserve">  - Sistema de notificações e dicas.  </w:t>
        <w:br/>
        <w:t xml:space="preserve">- **Validação inicial**:  </w:t>
        <w:br/>
        <w:t xml:space="preserve">  - Testes com grupo piloto de usuários iniciantes.  </w:t>
        <w:br/>
        <w:t xml:space="preserve">  - Coleta de feedback sobre clareza da conversa e utilidade das recomendações.  </w:t>
        <w:br/>
        <w:t xml:space="preserve">  - Ajustes rápidos no fluxo de interação antes de expandir funcionalidades.</w:t>
        <w:br/>
        <w:br/>
        <w:t>---</w:t>
        <w:br/>
        <w:br/>
        <w:t># 📚 Conceitos Explicados</w:t>
        <w:br/>
        <w:br/>
        <w:t>## O que é um PRD?</w:t>
        <w:br/>
        <w:t xml:space="preserve">**PRD (Product Requirements Document)** é um documento que descreve:  </w:t>
        <w:br/>
        <w:t xml:space="preserve">- **O que será construído** (funcionalidades e escopo).  </w:t>
        <w:br/>
        <w:t xml:space="preserve">- **Por que será construído** (problema e público-alvo).  </w:t>
        <w:br/>
        <w:t xml:space="preserve">- **Como será validado** (entregáveis e critérios de sucesso).  </w:t>
        <w:br/>
        <w:br/>
        <w:t>Ele serve como guia para alinhar equipe, stakeholders e desenvolvedores, garantindo que todos entendam o propósito e as prioridades do produto.</w:t>
        <w:br/>
        <w:br/>
        <w:t>---</w:t>
        <w:br/>
        <w:br/>
        <w:t>## O que é Vibe Coding?</w:t>
        <w:br/>
        <w:t xml:space="preserve">**Vibe Coding** é uma abordagem de programação centrada na experiência e no fluxo criativo.  </w:t>
        <w:br/>
        <w:t xml:space="preserve">- Em vez de começar com especificações rígidas, você **explora ideias de forma interativa e intuitiva**.  </w:t>
        <w:br/>
        <w:t xml:space="preserve">- O foco está em **experimentar rapidamente**, sentir o “vibe” do produto e ajustar conforme o feedback.  </w:t>
        <w:br/>
        <w:t xml:space="preserve">- É muito usado em ambientes como o **Lovable**, que incentivam prototipagem rápida e aprendizado prático.  </w:t>
        <w:br/>
        <w:br/>
        <w:t xml:space="preserve">Em resumo:  </w:t>
        <w:br/>
        <w:t xml:space="preserve">- **PRD** = mapa estratégico do produto.  </w:t>
        <w:br/>
        <w:t>- **Vibe Coding** = prática criativa de construir e ajustar o produto em tempo real, sentindo o que funciona melhor.</w:t>
        <w:br/>
        <w:br/>
        <w:t>---</w:t>
        <w:br/>
        <w:br/>
        <w:t>👉 Sugestão: use este PRD como guia, mas permita que o **Vibe Coding** te ajude a experimentar novas interações no Lovable sem medo de errar. O aprendizado vem justamente dos ajustes rápidos e da exploração criativa.</w:t>
      </w:r>
    </w:p>
    <w:p/>
    <w:p>
      <w:pPr>
        <w:pStyle w:val="Heading2"/>
      </w:pPr>
      <w:r>
        <w:t>Douglas:</w:t>
      </w:r>
    </w:p>
    <w:p>
      <w:r>
        <w:t>Poderia deixar claro que a solução deve ter um Design Universal, ou seja, que possa ser usado com boa experiência pelo máximo de usuários possíveis? Me explique didaticamente também o conceito de Design Universal, por favor.</w:t>
      </w:r>
    </w:p>
    <w:p/>
    <w:p>
      <w:pPr>
        <w:pStyle w:val="Heading2"/>
      </w:pPr>
      <w:r>
        <w:t>Copilot:</w:t>
      </w:r>
    </w:p>
    <w:p>
      <w:r>
        <w:t>Perfeito, Douglas! Vamos incluir o **Design Universal** como princípio central do seu PRD e depois eu te explico de forma clara o que significa esse conceito.</w:t>
        <w:br/>
        <w:br/>
        <w:t>---</w:t>
        <w:br/>
        <w:br/>
        <w:t># 📄 PRD Revisado – Aplicativo de Organização de Finanças Pessoais</w:t>
        <w:br/>
        <w:br/>
        <w:t>## 1. Contexto</w:t>
        <w:br/>
        <w:t xml:space="preserve">O aplicativo terá como diferencial a interação em **linguagem natural**, permitindo que o usuário organize suas finanças por meio de conversas simples, sem depender de formulários ou planilhas complexas.  </w:t>
        <w:br/>
        <w:br/>
        <w:t>Objetivo: tornar o controle financeiro acessível, intuitivo e **universalmente utilizável**, garantindo boa experiência para o maior número possível de pessoas.</w:t>
        <w:br/>
        <w:br/>
        <w:t>---</w:t>
        <w:br/>
        <w:br/>
        <w:t>## 2. Problema</w:t>
        <w:br/>
        <w:t xml:space="preserve">- Os apps atuais exigem muita entrada manual.  </w:t>
        <w:br/>
        <w:t xml:space="preserve">- Pouca personalização e experiência engessada.  </w:t>
        <w:br/>
        <w:t xml:space="preserve">- Usuários iniciantes acabam desistindo por acharem complicado.  </w:t>
        <w:br/>
        <w:br/>
        <w:t>**Solução proposta:** criar uma experiência conversacional com recomendações automáticas de economia e relatórios simplificados, **baseada em princípios de Design Universal**.</w:t>
        <w:br/>
        <w:br/>
        <w:t>---</w:t>
        <w:br/>
        <w:br/>
        <w:t>## 3. Público-Alvo</w:t>
        <w:br/>
        <w:t xml:space="preserve">- Pessoas que desejam começar a organizar suas finanças sem complicação.  </w:t>
        <w:br/>
        <w:t xml:space="preserve">- Usuários iniciantes em controle financeiro.  </w:t>
        <w:br/>
        <w:t xml:space="preserve">- Pessoas que preferem interações naturais em vez de interfaces tradicionais.  </w:t>
        <w:br/>
        <w:t>- Usuários diversos, incluindo aqueles com diferentes níveis de letramento digital, necessidades de acessibilidade ou preferências de interação.</w:t>
        <w:br/>
        <w:br/>
        <w:t>---</w:t>
        <w:br/>
        <w:br/>
        <w:t>## 4. Funcionalidades-Chave</w:t>
        <w:br/>
        <w:t xml:space="preserve">1. **Registro de gastos via chat** em linguagem natural.  </w:t>
        <w:br/>
        <w:t xml:space="preserve">2. **Classificação automática** das transações (alimentação, transporte, lazer etc.).  </w:t>
        <w:br/>
        <w:t xml:space="preserve">3. **Definição e acompanhamento de metas financeiras** (ex.: poupar R$200/mês).  </w:t>
        <w:br/>
        <w:t xml:space="preserve">4. **Agente Financeiro**: dicas de economia personalizadas.  </w:t>
        <w:br/>
        <w:t xml:space="preserve">5. **Relatórios simples e visuais** (gráficos, resumos semanais/mensais).  </w:t>
        <w:br/>
        <w:t xml:space="preserve">6. **Design Universal aplicado**:  </w:t>
        <w:br/>
        <w:t xml:space="preserve">   - Interface acessível (suporte a leitores de tela, contraste adequado).  </w:t>
        <w:br/>
        <w:t xml:space="preserve">   - Linguagem clara e inclusiva.  </w:t>
        <w:br/>
        <w:t xml:space="preserve">   - Flexibilidade de interação (voz, texto, toques simples).  </w:t>
        <w:br/>
        <w:br/>
        <w:t>---</w:t>
        <w:br/>
        <w:br/>
        <w:t>## 5. Entregável da IA (MVP)</w:t>
        <w:br/>
        <w:t xml:space="preserve">- **Principais telas**:  </w:t>
        <w:br/>
        <w:t xml:space="preserve">  - Tela de chat (interação principal).  </w:t>
        <w:br/>
        <w:t xml:space="preserve">  - Tela de metas financeiras.  </w:t>
        <w:br/>
        <w:t xml:space="preserve">  - Tela de relatórios.  </w:t>
        <w:br/>
        <w:t xml:space="preserve">- **Recursos necessários**:  </w:t>
        <w:br/>
        <w:t xml:space="preserve">  - Processamento de linguagem natural (NLP).  </w:t>
        <w:br/>
        <w:t xml:space="preserve">  - Motor de categorização automática.  </w:t>
        <w:br/>
        <w:t xml:space="preserve">  - Sistema de notificações e dicas.  </w:t>
        <w:br/>
        <w:t xml:space="preserve">  - Diretrizes de acessibilidade e usabilidade universal.  </w:t>
        <w:br/>
        <w:t xml:space="preserve">- **Validação inicial**:  </w:t>
        <w:br/>
        <w:t xml:space="preserve">  - Testes com grupo piloto de usuários diversos (incluindo pessoas com diferentes perfis de uso).  </w:t>
        <w:br/>
        <w:t xml:space="preserve">  - Coleta de feedback sobre clareza da conversa, acessibilidade e utilidade das recomendações.  </w:t>
        <w:br/>
        <w:t xml:space="preserve">  - Ajustes rápidos no fluxo de interação antes de expandir funcionalidades.</w:t>
        <w:br/>
        <w:br/>
        <w:t>---</w:t>
        <w:br/>
        <w:br/>
        <w:t># 📚 Conceitos Explicados</w:t>
        <w:br/>
        <w:br/>
        <w:t>## O que é Design Universal?</w:t>
        <w:br/>
        <w:t xml:space="preserve">**Design Universal** é uma abordagem de design que busca criar produtos, serviços e ambientes que possam ser usados pelo maior número possível de pessoas, **sem necessidade de adaptação especial**.  </w:t>
        <w:br/>
        <w:br/>
        <w:t xml:space="preserve">Princípios básicos:  </w:t>
        <w:br/>
        <w:t xml:space="preserve">- **Uso equitativo**: acessível para diferentes públicos.  </w:t>
        <w:br/>
        <w:t xml:space="preserve">- **Flexibilidade**: oferece múltiplas formas de interação (texto, voz, gestos).  </w:t>
        <w:br/>
        <w:t xml:space="preserve">- **Simplicidade e clareza**: fácil de entender, independentemente da experiência prévia.  </w:t>
        <w:br/>
        <w:t xml:space="preserve">- **Perceptibilidade da informação**: conteúdo visível e compreensível (contraste, alternativas visuais/sonoras).  </w:t>
        <w:br/>
        <w:t xml:space="preserve">- **Tolerância a erros**: reduz riscos de uso incorreto.  </w:t>
        <w:br/>
        <w:t xml:space="preserve">- **Baixo esforço físico/cognitivo**: interação intuitiva e sem sobrecarga.  </w:t>
        <w:br/>
        <w:t xml:space="preserve">- **Espaço adequado**: adaptável a diferentes dispositivos e contextos.  </w:t>
        <w:br/>
        <w:br/>
        <w:t>Em resumo: é pensar o design **para todos desde o início**, e não como uma adaptação posterior.</w:t>
        <w:br/>
        <w:br/>
        <w:t>---</w:t>
        <w:br/>
        <w:br/>
        <w:t>👉 Assim, seu PRD agora deixa claro que o aplicativo não só será simples e conversacional, mas também **inclusivo e acessível**, alinhado ao conceito de Design Universal.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